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240" w:type="dxa"/>
              <w:bottom w:w="240" w:type="dxa"/>
              <w:left w:w="240" w:type="dxa"/>
              <w:right w:w="24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38BDF8"/>
                <w:sz w:val="18"/>
              </w:rPr>
              <w:t>BSC SKILL WAREHOUSE INTEGRATION ROADMAP</w:t>
            </w:r>
          </w:p>
          <w:p>
            <w:pPr>
              <w:spacing w:before="120" w:after="120"/>
              <w:jc w:val="center"/>
            </w:pPr>
            <w:r>
              <w:rPr>
                <w:rFonts w:ascii="Malgun Gothic" w:hAnsi="Malgun Gothic"/>
                <w:b/>
                <w:color w:val="FFFFFF"/>
                <w:sz w:val="34"/>
              </w:rPr>
              <w:t>스킬 웨어하우스(Warehouse) 자산 연계</w:t>
              <w:br/>
              <w:t>RunNow 기능 및 디자인 혁신 확장 계획서</w:t>
            </w:r>
          </w:p>
          <w:p>
            <w:pPr>
              <w:spacing w:before="80"/>
              <w:jc w:val="center"/>
            </w:pPr>
            <w:r>
              <w:rPr>
                <w:rFonts w:ascii="Malgun Gothic" w:hAnsi="Malgun Gothic"/>
                <w:color w:val="94A3B8"/>
                <w:sz w:val="19"/>
              </w:rPr>
              <w:t>MagicUI/Aceternity 디자인 | Three.js 3D 펫 | Voicebox 하이퍼 오디오 | Remotion 바이럴 릴스 | 온디바이스 AI</w:t>
            </w:r>
          </w:p>
        </w:tc>
      </w:tr>
    </w:tbl>
    <w:p>
      <w:pPr>
        <w:spacing w:before="160" w:after="240"/>
        <w:jc w:val="right"/>
      </w:pPr>
      <w:r>
        <w:rPr>
          <w:rFonts w:ascii="Malgun Gothic" w:hAnsi="Malgun Gothic"/>
          <w:color w:val="64748B"/>
          <w:sz w:val="17"/>
        </w:rPr>
        <w:t>보고 대상: 이건우 대표님 (BeausCreators CEO) | 작성: BSC Core TF &amp; RunNow 개발팀 | 일자: 2026.09.14</w:t>
      </w:r>
    </w:p>
    <w:p>
      <w:pPr>
        <w:keepNext/>
        <w:spacing w:before="360" w:after="120"/>
      </w:pPr>
      <w:r>
        <w:rPr>
          <w:rFonts w:ascii="Malgun Gothic" w:hAnsi="Malgun Gothic"/>
          <w:b/>
          <w:color w:val="0F172A"/>
          <w:sz w:val="28"/>
        </w:rPr>
        <w:t>1. 추진 배경 및 웨어하우스(Warehouse) 자산 연계 의의</w:t>
      </w:r>
    </w:p>
    <w:p>
      <w:pPr>
        <w:spacing w:before="0" w:after="80" w:line="300" w:lineRule="auto"/>
      </w:pPr>
      <w:r>
        <w:rPr>
          <w:rFonts w:ascii="Malgun Gothic" w:hAnsi="Malgun Gothic"/>
          <w:color w:val="334155"/>
          <w:sz w:val="20"/>
        </w:rPr>
        <w:t>현재 BSC 본사 스킬 창고(C:\BeausCreators\05.BSC_Skill_Warehouse)에는 세계 최고 수준의 오픈소스 및 자체 개발 스킬 자산(MagicUI, Aceternity, Three.js Game Skills, Voicebox, Remotion, 온디바이스 AI 등)이 집대성되어 있습니다.</w:t>
      </w:r>
    </w:p>
    <w:p>
      <w:pPr>
        <w:spacing w:before="0" w:after="80" w:line="300" w:lineRule="auto"/>
      </w:pPr>
      <w:r>
        <w:rPr>
          <w:rFonts w:ascii="Malgun Gothic" w:hAnsi="Malgun Gothic"/>
          <w:color w:val="334155"/>
          <w:sz w:val="20"/>
        </w:rPr>
        <w:t>이 자산들을 RunNow에 융합하면, 기존 웹앱의 한계를 뛰어넘어 '나이키 런클럽(NRC)'과 '애플 피트니스 플러스'를 압도하는 차세대 인터랙티브 3D 헬스케어 메타버스로 진화할 수 있습니다.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0284C7"/>
              <w:right w:val="none"/>
            </w:tcBorders>
          </w:tcPr>
          <w:p>
            <w:pPr>
              <w:spacing w:before="40" w:after="60"/>
            </w:pPr>
            <w:r>
              <w:rPr>
                <w:rFonts w:ascii="Malgun Gothic" w:hAnsi="Malgun Gothic"/>
                <w:b/>
                <w:color w:val="0369A1"/>
                <w:sz w:val="19"/>
              </w:rPr>
              <w:t xml:space="preserve">💡 전략적 시너지: </w:t>
            </w:r>
            <w:r>
              <w:rPr>
                <w:rFonts w:ascii="Malgun Gothic" w:hAnsi="Malgun Gothic"/>
                <w:color w:val="334155"/>
                <w:sz w:val="19"/>
              </w:rPr>
              <w:t>웨어하우스 스킬을 직결함으로써 개발 기간을 80% 단축하고, 억대급 디자인 에셋과 3D/AI 모듈을 0원의 추가 라이선스 비용으로 RunNow에 즉시 이식할 수 있습니다.</w:t>
            </w:r>
          </w:p>
        </w:tc>
      </w:tr>
    </w:tbl>
    <w:p>
      <w:pPr>
        <w:spacing w:before="0" w:after="80"/>
      </w:pPr>
    </w:p>
    <w:p>
      <w:pPr>
        <w:keepNext/>
        <w:spacing w:before="360" w:after="120"/>
      </w:pPr>
      <w:r>
        <w:rPr>
          <w:rFonts w:ascii="Malgun Gothic" w:hAnsi="Malgun Gothic"/>
          <w:b/>
          <w:color w:val="0F172A"/>
          <w:sz w:val="28"/>
        </w:rPr>
        <w:t>2. 5대 핵심 영역별 혁신 기능 및 디자인 계획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algun Gothic" w:hAnsi="Malgun Gothic"/>
                <w:b/>
                <w:color w:val="0F172A"/>
                <w:sz w:val="19"/>
              </w:rPr>
              <w:t>혁신 도메인</w:t>
            </w:r>
          </w:p>
        </w:tc>
        <w:tc>
          <w:tcPr>
            <w:tcW w:type="dxa" w:w="3312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algun Gothic" w:hAnsi="Malgun Gothic"/>
                <w:b/>
                <w:color w:val="0F172A"/>
                <w:sz w:val="19"/>
              </w:rPr>
              <w:t>연계 웨어하우스 스킬</w:t>
            </w:r>
          </w:p>
        </w:tc>
        <w:tc>
          <w:tcPr>
            <w:tcW w:type="dxa" w:w="3312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algun Gothic" w:hAnsi="Malgun Gothic"/>
                <w:b/>
                <w:color w:val="0F172A"/>
                <w:sz w:val="19"/>
              </w:rPr>
              <w:t>구체적 기능 및 디자인 반영안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algun Gothic" w:hAnsi="Malgun Gothic"/>
                <w:color w:val="334155"/>
                <w:sz w:val="18"/>
              </w:rPr>
              <w:t>① UI/UX 디자인</w:t>
              <w:br/>
              <w:t>(100M Premium)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algun Gothic" w:hAnsi="Malgun Gothic"/>
                <w:color w:val="334155"/>
                <w:sz w:val="18"/>
              </w:rPr>
              <w:t>• UIKits (magicui, aceternity)</w:t>
              <w:br/>
              <w:t>• cinematic-scroll-skill</w:t>
              <w:br/>
              <w:t>• 100M_Premium_Web_Design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algun Gothic" w:hAnsi="Malgun Gothic"/>
                <w:color w:val="334155"/>
                <w:sz w:val="18"/>
              </w:rPr>
              <w:t>• 스프링 탄성 피직스(Spring Physics) 기반 탭 전환 &amp; 햅틱 반응</w:t>
              <w:br/>
              <w:t>• Stripe 스타일 메시 그라디언트(Mesh Gradient) 발광 카드</w:t>
              <w:br/>
              <w:t>• Apple 스타일 시네마틱 스크롤(Scrollytelling) 온보딩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algun Gothic" w:hAnsi="Malgun Gothic"/>
                <w:color w:val="334155"/>
                <w:sz w:val="18"/>
              </w:rPr>
              <w:t>② 3D 펫 &amp; 러닝 트랙</w:t>
              <w:br/>
              <w:t>(3D Metaverse)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algun Gothic" w:hAnsi="Malgun Gothic"/>
                <w:color w:val="334155"/>
                <w:sz w:val="18"/>
              </w:rPr>
              <w:t>• threejs-game-skills</w:t>
              <w:br/>
              <w:t>• godogen-asset-gen</w:t>
              <w:br/>
              <w:t>• asset-gen (Tripo3D)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algun Gothic" w:hAnsi="Malgun Gothic"/>
                <w:color w:val="334155"/>
                <w:sz w:val="18"/>
              </w:rPr>
              <w:t>• 2D 이미지 펫을 경량 3D GLB 모델로 진화 (달릴 때 함께 뛰는 3D 강아지/고양이)</w:t>
              <w:br/>
              <w:t>• 카메라 모션인식 시 3D 관절 스켈레톤 및 파티클 이펙트</w:t>
              <w:br/>
              <w:t>• 3D 가상 러닝 트랙 렌더링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algun Gothic" w:hAnsi="Malgun Gothic"/>
                <w:color w:val="334155"/>
                <w:sz w:val="18"/>
              </w:rPr>
              <w:t>③ 하이퍼 리얼 오디오</w:t>
              <w:br/>
              <w:t>(Voice &amp; BGM)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algun Gothic" w:hAnsi="Malgun Gothic"/>
                <w:color w:val="334155"/>
                <w:sz w:val="18"/>
              </w:rPr>
              <w:t>• voicebox</w:t>
              <w:br/>
              <w:t>• ondevice-ai-domain-routing</w:t>
              <w:br/>
              <w:t>• motionSound.js 고도화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algun Gothic" w:hAnsi="Malgun Gothic"/>
                <w:color w:val="334155"/>
                <w:sz w:val="18"/>
              </w:rPr>
              <w:t>• 호흡과 억양이 살아있는 AI 음성 (레오의 심박 버닝 샤우팅, 루나의 부드러운 페이스 가이드)</w:t>
              <w:br/>
              <w:t>• 러너의 케이던스(BPM)에 맞춰 음악 템포가 자동 가속되는 다이내믹 사운드트랙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algun Gothic" w:hAnsi="Malgun Gothic"/>
                <w:color w:val="334155"/>
                <w:sz w:val="18"/>
              </w:rPr>
              <w:t>④ 비전 식단 &amp; SNS 릴스</w:t>
              <w:br/>
              <w:t>(Visual &amp; Viral)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algun Gothic" w:hAnsi="Malgun Gothic"/>
                <w:color w:val="334155"/>
                <w:sz w:val="18"/>
              </w:rPr>
              <w:t>• master-photography-pro</w:t>
              <w:br/>
              <w:t>• claude-remotion-skill</w:t>
              <w:br/>
              <w:t>• social-media-skills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algun Gothic" w:hAnsi="Malgun Gothic"/>
                <w:color w:val="334155"/>
                <w:sz w:val="18"/>
              </w:rPr>
              <w:t>• 식사 사진 촬영 시 AI가 음식 영역을 자동 인식하여 영양성분 1초 자동 로깅</w:t>
              <w:br/>
              <w:t>• 완주 직후 기록+식단+펫이 합성된 15초 인스타 릴스/스토리 숏폼 영상 자동 생성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algun Gothic" w:hAnsi="Malgun Gothic"/>
                <w:color w:val="334155"/>
                <w:sz w:val="18"/>
              </w:rPr>
              <w:t>⑤ 온디바이스 AI &amp; B2B</w:t>
              <w:br/>
              <w:t>(Zero-Cost &amp; Scale)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algun Gothic" w:hAnsi="Malgun Gothic"/>
                <w:color w:val="334155"/>
                <w:sz w:val="18"/>
              </w:rPr>
              <w:t>• ondevice-ai-domain-routing</w:t>
              <w:br/>
              <w:t>• HKUDS__Vibe-Trading / PayPal</w:t>
              <w:br/>
              <w:t>• composio-skills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algun Gothic" w:hAnsi="Malgun Gothic"/>
                <w:color w:val="334155"/>
                <w:sz w:val="18"/>
              </w:rPr>
              <w:t>• WebGPU 기반 Gemma2/Whisper 온디바이스 탑재로 서버비 0원($0) 음성 대화</w:t>
              <w:br/>
              <w:t>• 현직 헬스장 트레이너용 B2B 코칭 관제 포털 및 정기구독 정산 시스템</w:t>
            </w:r>
          </w:p>
        </w:tc>
      </w:tr>
    </w:tbl>
    <w:p>
      <w:pPr>
        <w:spacing w:before="0" w:after="120" w:line="300" w:lineRule="auto"/>
      </w:pPr>
      <w:r>
        <w:rPr>
          <w:rFonts w:ascii="Malgun Gothic" w:hAnsi="Malgun Gothic"/>
          <w:color w:val="334155"/>
          <w:sz w:val="20"/>
        </w:rPr>
      </w:r>
    </w:p>
    <w:p>
      <w:pPr>
        <w:keepNext/>
        <w:spacing w:before="360" w:after="120"/>
      </w:pPr>
      <w:r>
        <w:rPr>
          <w:rFonts w:ascii="Malgun Gothic" w:hAnsi="Malgun Gothic"/>
          <w:b/>
          <w:color w:val="0F172A"/>
          <w:sz w:val="28"/>
        </w:rPr>
        <w:t>3. 스킬 연계 핵심 신규 기능 상세 설계</w:t>
      </w:r>
    </w:p>
    <w:p>
      <w:pPr>
        <w:keepNext/>
        <w:spacing w:before="240" w:after="80"/>
      </w:pPr>
      <w:r>
        <w:rPr>
          <w:rFonts w:ascii="Malgun Gothic" w:hAnsi="Malgun Gothic"/>
          <w:b/>
          <w:color w:val="1E3A8A"/>
          <w:sz w:val="23"/>
        </w:rPr>
        <w:t>3.1 Magic UI &amp; Aceternity 기반 초프리미엄 비주얼 업그레이드</w:t>
      </w:r>
    </w:p>
    <w:p>
      <w:pPr>
        <w:spacing w:before="0" w:after="80" w:line="300" w:lineRule="auto"/>
      </w:pPr>
      <w:r>
        <w:rPr>
          <w:rFonts w:ascii="Malgun Gothic" w:hAnsi="Malgun Gothic"/>
          <w:color w:val="334155"/>
          <w:sz w:val="20"/>
        </w:rPr>
        <w:t>기존 정적인 웹 UI에 Magic UI의 Bento Grid(벤토 그리드), Shimmer Button(은은한 광택 버튼), Animated Beam(데이터 연동 광선 효과)을 적용합니다. 1:1 케어팀에서 운동을 등록하면 캘린더와 식단 체크리스트로 빛이 흐르듯 데이터가 연결되는 시각적 경이로움(Wow-factor)을 선사합니다.</w:t>
      </w:r>
    </w:p>
    <w:p>
      <w:pPr>
        <w:keepNext/>
        <w:spacing w:before="240" w:after="80"/>
      </w:pPr>
      <w:r>
        <w:rPr>
          <w:rFonts w:ascii="Malgun Gothic" w:hAnsi="Malgun Gothic"/>
          <w:b/>
          <w:color w:val="1E3A8A"/>
          <w:sz w:val="23"/>
        </w:rPr>
        <w:t>3.2 Three.js 3D 펫 렌더링 &amp; 동적 상호작용 (Three.js Game Skills)</w:t>
      </w:r>
    </w:p>
    <w:p>
      <w:pPr>
        <w:spacing w:before="0" w:after="80" w:line="300" w:lineRule="auto"/>
      </w:pPr>
      <w:r>
        <w:rPr>
          <w:rFonts w:ascii="Malgun Gothic" w:hAnsi="Malgun Gothic"/>
          <w:color w:val="334155"/>
          <w:sz w:val="20"/>
        </w:rPr>
        <w:t>유저가 달리는 속도(스마트폰 GPS 페이스)에 따라 3D 강아지/고양이가 걷기(Walk) ➔ 조깅(Jog) ➔ 전력질주(Sprint) 모션으로 실시간 전환됩니다. 탭하여 쓰다듬으면 3D 펫이 애교를 부리고 골골송 사운드를 출력합니다.</w:t>
      </w:r>
    </w:p>
    <w:p>
      <w:pPr>
        <w:keepNext/>
        <w:spacing w:before="240" w:after="80"/>
      </w:pPr>
      <w:r>
        <w:rPr>
          <w:rFonts w:ascii="Malgun Gothic" w:hAnsi="Malgun Gothic"/>
          <w:b/>
          <w:color w:val="1E3A8A"/>
          <w:sz w:val="23"/>
        </w:rPr>
        <w:t>3.3 Remotion 연계: 1초 만에 완성되는 인스타그램 릴스 비디오 생성기</w:t>
      </w:r>
    </w:p>
    <w:p>
      <w:pPr>
        <w:spacing w:before="0" w:after="80" w:line="300" w:lineRule="auto"/>
      </w:pPr>
      <w:r>
        <w:rPr>
          <w:rFonts w:ascii="Malgun Gothic" w:hAnsi="Malgun Gothic"/>
          <w:color w:val="334155"/>
          <w:sz w:val="20"/>
        </w:rPr>
        <w:t>러너들이 운동을 마친 후 가장 원하는 것은 '인스타/SNS 자랑'입니다. claude-remotion-skill을 연동하여, 당일 뛴 코스 지도 애니메이션 + 소모 칼로리 + 오늘 먹은 클린 식단 사진 + 함께 뛴 3D 펫이 어우러진 15초 고화질 세로 비디오를 클라이언트에서 즉시 렌더링하여 다운로드/공유할 수 있도록 지원합니다.</w:t>
      </w:r>
    </w:p>
    <w:p>
      <w:pPr>
        <w:keepNext/>
        <w:spacing w:before="240" w:after="80"/>
      </w:pPr>
      <w:r>
        <w:rPr>
          <w:rFonts w:ascii="Malgun Gothic" w:hAnsi="Malgun Gothic"/>
          <w:b/>
          <w:color w:val="1E3A8A"/>
          <w:sz w:val="23"/>
        </w:rPr>
        <w:t>3.4 Master-Photography-Pro 연계: 사진 한 장으로 식단 자동 로깅</w:t>
      </w:r>
    </w:p>
    <w:p>
      <w:pPr>
        <w:spacing w:before="0" w:after="80" w:line="300" w:lineRule="auto"/>
      </w:pPr>
      <w:r>
        <w:rPr>
          <w:rFonts w:ascii="Malgun Gothic" w:hAnsi="Malgun Gothic"/>
          <w:color w:val="334155"/>
          <w:sz w:val="20"/>
        </w:rPr>
        <w:t>식사 전 음식 사진을 카메라로 찍으면, AI가 식기 안의 음식을 세그멘테이션(분할)하여 '현미밥 1공기 + 닭가슴살 1팩 + 샐러드'를 자동 판별하고 식약처 DB와 1:1 매칭하여 체크리스트에 0.5초 만에 기입합니다.</w:t>
      </w:r>
    </w:p>
    <w:p>
      <w:pPr>
        <w:keepNext/>
        <w:spacing w:before="360" w:after="120"/>
      </w:pPr>
      <w:r>
        <w:rPr>
          <w:rFonts w:ascii="Malgun Gothic" w:hAnsi="Malgun Gothic"/>
          <w:b/>
          <w:color w:val="0F172A"/>
          <w:sz w:val="28"/>
        </w:rPr>
        <w:t>4. 웨어하우스 스킬 연동 단계별 로드맵 (Phased Roadmap)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algun Gothic" w:hAnsi="Malgun Gothic"/>
                <w:b/>
                <w:color w:val="0F172A"/>
                <w:sz w:val="19"/>
              </w:rPr>
              <w:t>단계</w:t>
            </w:r>
          </w:p>
        </w:tc>
        <w:tc>
          <w:tcPr>
            <w:tcW w:type="dxa" w:w="3312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algun Gothic" w:hAnsi="Malgun Gothic"/>
                <w:b/>
                <w:color w:val="0F172A"/>
                <w:sz w:val="19"/>
              </w:rPr>
              <w:t>도입 스킬 및 과제</w:t>
            </w:r>
          </w:p>
        </w:tc>
        <w:tc>
          <w:tcPr>
            <w:tcW w:type="dxa" w:w="3312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algun Gothic" w:hAnsi="Malgun Gothic"/>
                <w:b/>
                <w:color w:val="0F172A"/>
                <w:sz w:val="19"/>
              </w:rPr>
              <w:t>기대 사용자 경험 (UX)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algun Gothic" w:hAnsi="Malgun Gothic"/>
                <w:color w:val="334155"/>
                <w:sz w:val="18"/>
              </w:rPr>
              <w:t>Phase 1</w:t>
              <w:br/>
              <w:t>(디자인 하이엔드화)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algun Gothic" w:hAnsi="Malgun Gothic"/>
                <w:color w:val="334155"/>
                <w:sz w:val="18"/>
              </w:rPr>
              <w:t>• Magic UI / Aceternity 비주얼 토큰 이식</w:t>
              <w:br/>
              <w:t>• 벤토 그리드 및 메시 그라디언트 카드 적용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algun Gothic" w:hAnsi="Malgun Gothic"/>
                <w:color w:val="334155"/>
                <w:sz w:val="18"/>
              </w:rPr>
              <w:t>앱 접속 순간 '1억원대 최고급 앱'이라는 시각적 압도감 선사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algun Gothic" w:hAnsi="Malgun Gothic"/>
                <w:color w:val="334155"/>
                <w:sz w:val="18"/>
              </w:rPr>
              <w:t>Phase 2</w:t>
              <w:br/>
              <w:t>(Three.js 3D 펫 &amp; 보이스)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algun Gothic" w:hAnsi="Malgun Gothic"/>
                <w:color w:val="334155"/>
                <w:sz w:val="18"/>
              </w:rPr>
              <w:t>• Three.js 경량 3D 펫 모델 탑재 (GLB)</w:t>
              <w:br/>
              <w:t>• Voicebox 연동 감정형 리얼 오디오 코칭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algun Gothic" w:hAnsi="Malgun Gothic"/>
                <w:color w:val="334155"/>
                <w:sz w:val="18"/>
              </w:rPr>
              <w:t>달리는 내내 3D 펫과 교감하고 실제 트레이너가 옆에서 뛰며 외치는 듯한 현장감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algun Gothic" w:hAnsi="Malgun Gothic"/>
                <w:color w:val="334155"/>
                <w:sz w:val="18"/>
              </w:rPr>
              <w:t>Phase 3</w:t>
              <w:br/>
              <w:t>(AI 비전 &amp; 바이럴 릴스)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algun Gothic" w:hAnsi="Malgun Gothic"/>
                <w:color w:val="334155"/>
                <w:sz w:val="18"/>
              </w:rPr>
              <w:t>• AI 카메라 식단 자동 스캔 및 식약처 매핑</w:t>
              <w:br/>
              <w:t>• Remotion 기반 15초 인스타 릴스 자동 생성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algun Gothic" w:hAnsi="Malgun Gothic"/>
                <w:color w:val="334155"/>
                <w:sz w:val="18"/>
              </w:rPr>
              <w:t>식단 기록의 번거로움 완전 제로화 + 유저 자발적 SNS 바이럴을 통한 폭발적 오가닉 유입</w:t>
            </w:r>
          </w:p>
        </w:tc>
      </w:tr>
    </w:tbl>
    <w:p>
      <w:pPr>
        <w:spacing w:before="0" w:after="160" w:line="300" w:lineRule="auto"/>
      </w:pPr>
      <w:r>
        <w:rPr>
          <w:rFonts w:ascii="Malgun Gothic" w:hAnsi="Malgun Gothic"/>
          <w:color w:val="334155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0284C7"/>
              <w:right w:val="none"/>
            </w:tcBorders>
          </w:tcPr>
          <w:p>
            <w:pPr>
              <w:spacing w:before="40" w:after="60"/>
            </w:pPr>
            <w:r>
              <w:rPr>
                <w:rFonts w:ascii="Malgun Gothic" w:hAnsi="Malgun Gothic"/>
                <w:b/>
                <w:color w:val="0369A1"/>
                <w:sz w:val="19"/>
              </w:rPr>
              <w:t xml:space="preserve">💡 대표님 선택 및 실행 가이드: </w:t>
            </w:r>
            <w:r>
              <w:rPr>
                <w:rFonts w:ascii="Malgun Gothic" w:hAnsi="Malgun Gothic"/>
                <w:color w:val="334155"/>
                <w:sz w:val="19"/>
              </w:rPr>
              <w:t>본 계획서를 바탕으로, 대표님께서 가장 우선시하시는 영역(예: Phase 1 MagicUI 디자인 고도화 or Three.js 3D 펫 or SNS 릴스 생성기)을 선택해 주시면 즉시 착수하겠습니다.</w:t>
            </w:r>
          </w:p>
        </w:tc>
      </w:tr>
    </w:tbl>
    <w:p>
      <w:pPr>
        <w:spacing w:before="0" w:after="8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