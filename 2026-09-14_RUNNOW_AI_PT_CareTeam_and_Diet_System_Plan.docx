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38BDF8"/>
                <w:sz w:val="18"/>
              </w:rPr>
              <w:t>BEAUSCREATORS INNOVATION STRATEGY REPORT</w:t>
            </w:r>
          </w:p>
          <w:p>
            <w:pPr>
              <w:spacing w:before="120" w:after="120"/>
              <w:jc w:val="center"/>
            </w:pPr>
            <w:r>
              <w:rPr>
                <w:rFonts w:ascii="Malgun Gothic" w:hAnsi="Malgun Gothic"/>
                <w:b/>
                <w:color w:val="FFFFFF"/>
                <w:sz w:val="34"/>
              </w:rPr>
              <w:t>RunNow 1:1 전담 AI 케어팀 &amp; 공공데이터 기반</w:t>
              <w:br/>
              <w:t>식단 관리 체크리스트 시스템 기획 보고서</w:t>
            </w:r>
          </w:p>
          <w:p>
            <w:pPr>
              <w:spacing w:before="80"/>
              <w:jc w:val="center"/>
            </w:pPr>
            <w:r>
              <w:rPr>
                <w:rFonts w:ascii="Malgun Gothic" w:hAnsi="Malgun Gothic"/>
                <w:color w:val="94A3B8"/>
                <w:sz w:val="19"/>
              </w:rPr>
              <w:t>월 50만원 PT의 모바일 혁신 | 식약처 공공 API 연동 | 자책감 없는(No-Guilt) 현실 밀착 식단 체크리스트</w:t>
            </w:r>
          </w:p>
        </w:tc>
      </w:tr>
    </w:tbl>
    <w:p>
      <w:pPr>
        <w:spacing w:before="160" w:after="240"/>
        <w:jc w:val="right"/>
      </w:pPr>
      <w:r>
        <w:rPr>
          <w:rFonts w:ascii="Malgun Gothic" w:hAnsi="Malgun Gothic"/>
          <w:color w:val="64748B"/>
          <w:sz w:val="17"/>
        </w:rPr>
        <w:t>보고 대상: 이건우 대표님 (BeausCreators CEO) | 기획/작성: BSC Core TF &amp; RunNow 개발팀 | 일자: 2026.09.14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1. 기획 배경 및 핵심 마케팅 포지셔닝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현재 피트니스 및 다이어트 앱 시장은 단순 러닝 거리 측정이나 횟수 카운팅에 머물러 있으며, 유저에게 정서적 공감이나 실질적인 1:1 밀착 코칭을 제공하지 못하고 있습니다. 또한 기존 식단 앱들은 엄격한 닭가슴살/샐러드 식단만을 강요하여, 유저가 외식이나 회식을 하는 순간 죄책감으로 앱을 이탈하는 심각한 한계를 보입니다.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이건우 대표님께서 제시하신 혁신 방향성은 이러한 시장의 결핍을 완벽히 해결합니다. 고가의 오프라인 1:1 PT를 합리적인 모바일 케어팀으로 치환하면서, 현직 헬스장 트레이너들과의 공존(B2B2C)까지 도모할 수 있는 독보적인 전략입니다.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60"/>
            </w:pPr>
            <w:r>
              <w:rPr>
                <w:rFonts w:ascii="Malgun Gothic" w:hAnsi="Malgun Gothic"/>
                <w:b/>
                <w:color w:val="0369A1"/>
                <w:sz w:val="19"/>
              </w:rPr>
              <w:t xml:space="preserve">💡 핵심 차별화 Moat: </w:t>
            </w:r>
            <w:r>
              <w:rPr>
                <w:rFonts w:ascii="Malgun Gothic" w:hAnsi="Malgun Gothic"/>
                <w:color w:val="334155"/>
                <w:sz w:val="19"/>
              </w:rPr>
              <w:t>오프라인 1:1 PT는 회당 6~8만 원(월 40~60만 원)에 달해 비용 장벽이 큽니다. RunNow는 '운동 PT(남/여 선택) + 식단 영양사 + 건강 체크 닥터' 3대 전문 에이전트를 원스톱 제공하여 주머니 속 24시간 전담 피트니스 클리닉으로 포지셔닝합니다.</w:t>
            </w:r>
          </w:p>
        </w:tc>
      </w:tr>
    </w:tbl>
    <w:p>
      <w:pPr>
        <w:spacing w:before="0" w:after="80"/>
      </w:pP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• 월 50만 원 PT의 모바일 혁신:</w:t>
      </w:r>
      <w:r>
        <w:rPr>
          <w:rFonts w:ascii="Malgun Gothic" w:hAnsi="Malgun Gothic"/>
          <w:color w:val="334155"/>
          <w:sz w:val="19"/>
        </w:rPr>
        <w:t xml:space="preserve"> 2030 직장인 및 홈트족의 가격 저항을 허물고 최상급 퍼스널 코칭 경험 제공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• 현직 트레이너와의 상생(B2B2C):</w:t>
      </w:r>
      <w:r>
        <w:rPr>
          <w:rFonts w:ascii="Malgun Gothic" w:hAnsi="Malgun Gothic"/>
          <w:color w:val="334155"/>
          <w:sz w:val="19"/>
        </w:rPr>
        <w:t xml:space="preserve"> 현직 헬스장 트레이너가 수업 없는 날 회원들의 식단/자율운동을 관리하는 파트너 툴로 연계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• 자책감 없는(No-Guilt) 현실 UX:</w:t>
      </w:r>
      <w:r>
        <w:rPr>
          <w:rFonts w:ascii="Malgun Gothic" w:hAnsi="Malgun Gothic"/>
          <w:color w:val="334155"/>
          <w:sz w:val="19"/>
        </w:rPr>
        <w:t xml:space="preserve"> 추천대로 먹지 못하더라도 솔직히 기록하면 즉시 운동과 다음 식단으로 만회하는 심리적 안전지대 구축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2. 3대 전담 AI 에이전트 'RunNow Care Team' 상세 설계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유저의 상태를 입체적으로 케어하기 위해 3개 전문 영역의 전담 페르소나를 배치하고, 상호 데이터가 실시간으로 교차 동기화되는 멀티 에이전트 파이프라인을 구축합니다.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에이전트명 및 페르소나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핵심 역할 및 인터랙션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데이터 연동 기능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🏋️ 운동 PT 에이전트</w:t>
              <w:br/>
              <w:t>• 남성 코치 '레오' (파이팅형)</w:t>
              <w:br/>
              <w:t>• 여성 코치 '루나' (섬세형)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남/여 성별 및 코칭 보이스/성향 선택</w:t>
              <w:br/>
              <w:t>• 음성(TTS) 오디오 코칭 지원</w:t>
              <w:br/>
              <w:t>• 대화형 주간 맞춤 운동 스케줄 자동 생성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RunNow 카메라 모션인식(자세/횟수)</w:t>
              <w:br/>
              <w:t>• GPS 러닝 실측 데이터 연동</w:t>
              <w:br/>
              <w:t>• 인앱 캘린더 자동 일정 바인딩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🥗 식단 조절 에이전트</w:t>
              <w:br/>
              <w:t>• 영양 코치 '엘리'</w:t>
              <w:br/>
              <w:t>(공감형 밸런스 케어)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자연어 대화형 식사 기록 &amp; 즉각 영양 피드백</w:t>
              <w:br/>
              <w:t>• 과식/치팅 발생 시 자책감 완화 및 만회 가이드</w:t>
              <w:br/>
              <w:t>• 일일 식단 미션 체크리스트 관리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식약처 공공데이터 통합영양성분 API</w:t>
              <w:br/>
              <w:t>• 유저 당일 운동 소모 칼로리(METs)</w:t>
              <w:br/>
              <w:t>• 탄수화물/단백질/지방/나트륨 실측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🩺 건강 체크 에이전트</w:t>
              <w:br/>
              <w:t>• 메디컬 닥터 '닥터 케이'</w:t>
              <w:br/>
              <w:t>(안전/재활 전문)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운동 전/후 컨디션 스캔 (수면, 통증, 피로도)</w:t>
              <w:br/>
              <w:t>• 관절/근육 통증 감지 시 부상 방지 알림</w:t>
              <w:br/>
              <w:t>• 고강도 스케줄을 가벼운 스트레칭으로 치환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질병관리청 한국인 건강 지표</w:t>
              <w:br/>
              <w:t>• 유저 컨디션/피로도 트래커</w:t>
              <w:br/>
              <w:t>• 세이프티 가드 알고리즘</w:t>
            </w:r>
          </w:p>
        </w:tc>
      </w:tr>
    </w:tbl>
    <w:p>
      <w:pPr>
        <w:spacing w:before="0" w:after="120" w:line="300" w:lineRule="auto"/>
      </w:pPr>
      <w:r>
        <w:rPr>
          <w:rFonts w:ascii="Malgun Gothic" w:hAnsi="Malgun Gothic"/>
          <w:color w:val="334155"/>
          <w:sz w:val="20"/>
        </w:rPr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3. 공공기관 공인 오픈 API 및 표준 데이터셋 연동 체계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주먹구구식 계산이나 비정형 데이터가 아닌, 대한민국 공공기관의 공인된 데이터베이스를 연동함으로써 앱의 신뢰성과 의학적·영양학적 공신력을 국가 공인 수준으로 격상합니다.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공공기관 및 데이터명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제공 데이터 스펙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RunNow 실무 적용 방안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식품의약품안전처</w:t>
              <w:br/>
              <w:t>(공공데이터포털 data.go.kr)</w:t>
              <w:br/>
              <w:t>'통합식품영양성분정보 API'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외식/가공식품/조리식품 5만+ 건</w:t>
              <w:br/>
              <w:t>• 열량(kcal), 탄/단/지(g), 당류, 나트륨(mg), 콜레스테롤, 포화지방 등 40종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유저가 '김치찌개', '편의점 닭가슴살' 입력 시 1인분당 정확한 칼로리와 영양성분을 0.1초 만에 자동 계산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농촌진흥청 국립농업과학원</w:t>
              <w:br/>
              <w:t>'국가표준식품성분 DB'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원물 농축수산물(사과, 소고기 부위별, 고구마, 현미 등) 표준 영양성분표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자연식/클린 다이어트 식단의 정밀 탄단지 및 미량 영양소 계산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국민체육진흥공단 (KSPO)</w:t>
              <w:br/>
              <w:t>'국민체력100 운동처방 API'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성별/연령별 체력 기준 및 부하 강도</w:t>
              <w:br/>
              <w:t>• 종목별 표준 칼로리 소모량 (METs 공식)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유저의 체력에 맞는 무리 없는 단계별 운동 루틴 및 러닝/맨몸운동의 소모 열량 과학적 정밀 산출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보건복지부 / 질병관리청</w:t>
              <w:br/>
              <w:t>'한국인 영양소 섭취기준 (KDRIs)'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연령/성별 기초대사량(BMR)</w:t>
              <w:br/>
              <w:t>• 에너지 필요추정량 및 3대 영양소 적정 비율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운동량에 맞춘 최적 단백질 권장량(체중 1kg당 1.2~1.8g) 및 일일 칼로리 수지 동적 가이드</w:t>
            </w:r>
          </w:p>
        </w:tc>
      </w:tr>
    </w:tbl>
    <w:p>
      <w:pPr>
        <w:spacing w:before="0" w:after="120" w:line="300" w:lineRule="auto"/>
      </w:pPr>
      <w:r>
        <w:rPr>
          <w:rFonts w:ascii="Malgun Gothic" w:hAnsi="Malgun Gothic"/>
          <w:color w:val="334155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60"/>
            </w:pPr>
            <w:r>
              <w:rPr>
                <w:rFonts w:ascii="Malgun Gothic" w:hAnsi="Malgun Gothic"/>
                <w:b/>
                <w:color w:val="0369A1"/>
                <w:sz w:val="19"/>
              </w:rPr>
              <w:t xml:space="preserve">💡 온디바이스 최적화 전략: </w:t>
            </w:r>
            <w:r>
              <w:rPr>
                <w:rFonts w:ascii="Malgun Gothic" w:hAnsi="Malgun Gothic"/>
                <w:color w:val="334155"/>
                <w:sz w:val="19"/>
              </w:rPr>
              <w:t>모바일 환경의 통신 지연을 방지하기 위해 한국인이 가장 자주 찾는 다이어트/외식 Top 1,000개 식품 영양 데이터를 인앱 로컬 캐시(JSON)로 탑재하여 오프라인 0초 조회를 보장하며, 상세 품목은 식약처 API를 실시간 호출합니다.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4. 현실 밀착형 식단 체크리스트 &amp; 다이내믹 보정(Rescue) 시스템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대표님께서 지적하신 바와 같이, 유저는 결코 완벽하게 추천 식단을 따르지 못합니다. 본 시스템은 유저의 '불완전한 현실'을 전제로 하여 설계되었습니다.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4.1 행동 기반 일일 식단 체크리스트 (Habit-driven Checklist)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칼로리 저울을 들고 다니지 않아도 일상에서 바로 실천할 수 있는 미션형 체크리스트를 제공합니다: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[✓] 아침 미션:</w:t>
      </w:r>
      <w:r>
        <w:rPr>
          <w:rFonts w:ascii="Malgun Gothic" w:hAnsi="Malgun Gothic"/>
          <w:color w:val="334155"/>
          <w:sz w:val="19"/>
        </w:rPr>
        <w:t xml:space="preserve"> 기상 직후 미온수 300ml + 삶은 계란 2개 or 프로틴 쉐이크 (단백질 20g 확보)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[✓] 점심 미션:</w:t>
      </w:r>
      <w:r>
        <w:rPr>
          <w:rFonts w:ascii="Malgun Gothic" w:hAnsi="Malgun Gothic"/>
          <w:color w:val="334155"/>
          <w:sz w:val="19"/>
        </w:rPr>
        <w:t xml:space="preserve"> 일반식 섭취 시 밥 2/3 공기 덜어내기 &amp; 찌개 국물 남기기 (나트륨/탄수화물 컷)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[✓] 간식 방어:</w:t>
      </w:r>
      <w:r>
        <w:rPr>
          <w:rFonts w:ascii="Malgun Gothic" w:hAnsi="Malgun Gothic"/>
          <w:color w:val="334155"/>
          <w:sz w:val="19"/>
        </w:rPr>
        <w:t xml:space="preserve"> 가공당 음료(바닐라라떼/탄산음료) 대신 아이스 아메리카노나 탄산수 선택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[✓] 저녁 미션:</w:t>
      </w:r>
      <w:r>
        <w:rPr>
          <w:rFonts w:ascii="Malgun Gothic" w:hAnsi="Malgun Gothic"/>
          <w:color w:val="334155"/>
          <w:sz w:val="19"/>
        </w:rPr>
        <w:t xml:space="preserve"> 취침 4시간 전 식사 마치기 &amp; 채소/두부 위주의 가벼운 식사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[✓] 야식 방어 도장:</w:t>
      </w:r>
      <w:r>
        <w:rPr>
          <w:rFonts w:ascii="Malgun Gothic" w:hAnsi="Malgun Gothic"/>
          <w:color w:val="334155"/>
          <w:sz w:val="19"/>
        </w:rPr>
        <w:t xml:space="preserve"> 밤 10시 이후 배달앱 유혹 방어 성공 시 취침 도장 탭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4.2 치팅/과식 솔직 고백 UX 및 자동 만회(Rescue) 알고리즘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유저가 회식이나 치팅을 했을 때 죄책감 없이 터치할 수 있는 [솔직히 고백하기: 오늘 치팅/과식했어요] 버튼을 배치합니다.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1. 즉각적인 심리 안도감 제공:</w:t>
      </w:r>
      <w:r>
        <w:rPr>
          <w:rFonts w:ascii="Malgun Gothic" w:hAnsi="Malgun Gothic"/>
          <w:color w:val="334155"/>
          <w:sz w:val="19"/>
        </w:rPr>
        <w:t xml:space="preserve"> '점심 삼겹살에 볶음밥 정말 맛있게 드셨나요? 괜찮습니다! 맛있게 먹은 한 끼는 내일의 활력이 됩니다.'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2. 저녁 식단 자동 다운사이징:</w:t>
      </w:r>
      <w:r>
        <w:rPr>
          <w:rFonts w:ascii="Malgun Gothic" w:hAnsi="Malgun Gothic"/>
          <w:color w:val="334155"/>
          <w:sz w:val="19"/>
        </w:rPr>
        <w:t xml:space="preserve"> 점심의 과잉 칼로리와 나트륨을 감안하여, 저녁 체크리스트를 자동으로 '칼륨 풍부 채소 샐러드 + 가벼운 단백질'로 실시간 다운사이징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3. 운동 스케줄 자동 보정:</w:t>
      </w:r>
      <w:r>
        <w:rPr>
          <w:rFonts w:ascii="Malgun Gothic" w:hAnsi="Malgun Gothic"/>
          <w:color w:val="334155"/>
          <w:sz w:val="19"/>
        </w:rPr>
        <w:t xml:space="preserve"> PT 에이전트(레오/루나)가 오늘 저녁 러닝에 15분 파워 조깅을 추가하는 보정 루틴을 캘린더에 자동 업데이트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1E3A8A"/>
          <w:sz w:val="23"/>
        </w:rPr>
        <w:t>4.3 다마고치 펫 및 게이미피케이션 연동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RunNow의 tamagotchi.js와 결합하여 식단 관리를 하나의 육성 게임처럼 즐길 수 있도록 유도합니다. 야식 방어 성공 시 펫에게 '숙면 버프'와 젬이 지급되며, 솔직하게 치팅을 기록하면 거짓말 방지 보너스인 '정직 배지'를 부여하여 사용자가 앱을 계속 켜두도록 만듭니다.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5. 기술 아키텍처 및 대화형 캘린더 스케줄러</w:t>
      </w:r>
    </w:p>
    <w:p>
      <w:pPr>
        <w:spacing w:before="0" w:after="80" w:line="300" w:lineRule="auto"/>
      </w:pPr>
      <w:r>
        <w:rPr>
          <w:rFonts w:ascii="Malgun Gothic" w:hAnsi="Malgun Gothic"/>
          <w:color w:val="334155"/>
          <w:sz w:val="20"/>
        </w:rPr>
        <w:t>유저와 PT 에이전트 간의 자연어 대화를 통해 캘린더에 운동 루틴이 즉각 생성·동기화되는 흐름입니다.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유저 발화:</w:t>
      </w:r>
      <w:r>
        <w:rPr>
          <w:rFonts w:ascii="Malgun Gothic" w:hAnsi="Malgun Gothic"/>
          <w:color w:val="334155"/>
          <w:sz w:val="19"/>
        </w:rPr>
        <w:t xml:space="preserve"> '다음 주 월, 수, 금 퇴근하고 30분씩 뱃살 빼는 루틴 짜줘.'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AI 파싱:</w:t>
      </w:r>
      <w:r>
        <w:rPr>
          <w:rFonts w:ascii="Malgun Gothic" w:hAnsi="Malgun Gothic"/>
          <w:color w:val="334155"/>
          <w:sz w:val="19"/>
        </w:rPr>
        <w:t xml:space="preserve"> 의도(Intent) 분석 → 요일(월/수/금), 시간대(19:00), 운동 종류(인터벌 러닝 20분 + 코어 운동 10분) JSON 구조화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일정 등록:</w:t>
      </w:r>
      <w:r>
        <w:rPr>
          <w:rFonts w:ascii="Malgun Gothic" w:hAnsi="Malgun Gothic"/>
          <w:color w:val="334155"/>
          <w:sz w:val="19"/>
        </w:rPr>
        <w:t xml:space="preserve"> LocalStorage 및 Firebase Firestore의 user_schedules에 즉각 등록되어 대시보드 캘린더에 카드 형태로 표시</w:t>
      </w:r>
    </w:p>
    <w:p>
      <w:pPr>
        <w:pStyle w:val="ListBullet"/>
        <w:spacing w:before="0" w:after="60" w:line="288" w:lineRule="auto"/>
      </w:pPr>
      <w:r>
        <w:rPr>
          <w:rFonts w:ascii="Malgun Gothic" w:hAnsi="Malgun Gothic"/>
          <w:b/>
          <w:color w:val="0F172A"/>
          <w:sz w:val="19"/>
        </w:rPr>
        <w:t>리마인더:</w:t>
      </w:r>
      <w:r>
        <w:rPr>
          <w:rFonts w:ascii="Malgun Gothic" w:hAnsi="Malgun Gothic"/>
          <w:color w:val="334155"/>
          <w:sz w:val="19"/>
        </w:rPr>
        <w:t xml:space="preserve"> 당일 시작 30분 전 푸시 알림 및 PT쌤의 음성(TTS) 격려 메시지 전송</w:t>
      </w:r>
    </w:p>
    <w:p>
      <w:pPr>
        <w:keepNext/>
        <w:spacing w:before="360" w:after="120"/>
      </w:pPr>
      <w:r>
        <w:rPr>
          <w:rFonts w:ascii="Malgun Gothic" w:hAnsi="Malgun Gothic"/>
          <w:b/>
          <w:color w:val="0F172A"/>
          <w:sz w:val="28"/>
        </w:rPr>
        <w:t>6. 단계별 구현 및 배포 로드맵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단계 (Phase)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주요 개발 및 구현 과제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9"/>
              </w:rPr>
              <w:t>기대 산출물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Phase 1</w:t>
              <w:br/>
              <w:t>(UI 프로토타입)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1:1 코치실 대시보드 UI (남/여 PT, 영양사, 닥터 선택)</w:t>
              <w:br/>
              <w:t>• 일일 식단 체크리스트 &amp; 원클릭 로깅 컴포넌트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RunNow 인앱 [1:1 코치실] 탭 화면 및 체크리스트 동작 프로토타입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Phase 2</w:t>
              <w:br/>
              <w:t>(공공데이터 연동)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식약처 통합영양성분 Top 1,000 로컬 캐시 구축</w:t>
              <w:br/>
              <w:t>• 공공데이터포털 REST API 연동 및 칼로리/영양치 실시간 파싱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식품 검색 시 식약처 공인 열량/탄단지 즉시 연동 엔진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Phase 3</w:t>
              <w:br/>
              <w:t>(멀티 에이전트 &amp; 스케줄러)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3대 에이전트 대화 엔진 및 음성 TTS 탑재</w:t>
              <w:br/>
              <w:t>• 대화 기반 캘린더 일정 자동 생성 및 보정(Rescue) 로직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대화 한마디로 캘린더에 운동이 등록되고 치팅 시 자동 보정되는 완성형 파이프라인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Phase 4</w:t>
              <w:br/>
              <w:t>(마케팅 &amp; B2B 런칭)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• '월 50만원 PT 모바일 혁신' 캠페인 개시</w:t>
              <w:br/>
              <w:t>• 헬스장 트레이너 제휴(B2B2C 파트너십) 프로모션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Malgun Gothic" w:hAnsi="Malgun Gothic"/>
                <w:color w:val="334155"/>
                <w:sz w:val="18"/>
              </w:rPr>
              <w:t>구독 전환율 극대화 및 오프라인 피트니스 연계 생태계 완성</w:t>
            </w:r>
          </w:p>
        </w:tc>
      </w:tr>
    </w:tbl>
    <w:p>
      <w:pPr>
        <w:spacing w:before="0" w:after="160" w:line="300" w:lineRule="auto"/>
      </w:pPr>
      <w:r>
        <w:rPr>
          <w:rFonts w:ascii="Malgun Gothic" w:hAnsi="Malgun Gothic"/>
          <w:color w:val="334155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0284C7"/>
              <w:right w:val="none"/>
            </w:tcBorders>
          </w:tcPr>
          <w:p>
            <w:pPr>
              <w:spacing w:before="40" w:after="60"/>
            </w:pPr>
            <w:r>
              <w:rPr>
                <w:rFonts w:ascii="Malgun Gothic" w:hAnsi="Malgun Gothic"/>
                <w:b/>
                <w:color w:val="0369A1"/>
                <w:sz w:val="19"/>
              </w:rPr>
              <w:t xml:space="preserve">💡 총평 및 향후 실행 계획: </w:t>
            </w:r>
            <w:r>
              <w:rPr>
                <w:rFonts w:ascii="Malgun Gothic" w:hAnsi="Malgun Gothic"/>
                <w:color w:val="334155"/>
                <w:sz w:val="19"/>
              </w:rPr>
              <w:t>이건우 대표님께서 주신 방향성에 맞추어 본 기획 문서를 정본으로 보존하고, 승인해 주시는 즉시 Phase 1 프로토타입 화면 설계 및 식약처 DB 캐시 작업에 착수하겠습니다.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